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sample_data.sql</w:t>
      </w:r>
    </w:p>
    <w:p>
      <w:r>
        <w:br/>
        <w:t>USE slc;</w:t>
        <w:br/>
        <w:br/>
        <w:t>LOAD DATA INFILE '/path/students_sample_v2.csv'</w:t>
        <w:br/>
        <w:t>INTO TABLE Students</w:t>
        <w:br/>
        <w:t>FIELDS TERMINATED BY ',' IGNORE 1 LINES;</w:t>
        <w:br/>
        <w:br/>
        <w:t>LOAD DATA INFILE '/path/tutors_sample_v2.csv'</w:t>
        <w:br/>
        <w:t>INTO TABLE Tutors</w:t>
        <w:br/>
        <w:t>FIELDS TERMINATED BY ',' IGNORE 1 LINES;</w:t>
        <w:br/>
        <w:br/>
        <w:t>LOAD DATA INFILE '/path/subjects_sample_v2.csv'</w:t>
        <w:br/>
        <w:t>INTO TABLE Subjects</w:t>
        <w:br/>
        <w:t>FIELDS TERMINATED BY ',' IGNORE 1 LINES;</w:t>
        <w:br/>
        <w:br/>
        <w:t>LOAD DATA INFILE '/path/sessions_sample_v2.csv'</w:t>
        <w:br/>
        <w:t>INTO TABLE Sessions</w:t>
        <w:br/>
        <w:t>FIELDS TERMINATED BY ',' IGNORE 1 LINES;</w:t>
        <w:br/>
        <w:br/>
        <w:t>LOAD DATA INFILE '/path/attendance_sample_v2.csv'</w:t>
        <w:br/>
        <w:t>INTO TABLE Attendance</w:t>
        <w:br/>
        <w:t>FIELDS TERMINATED BY ',' IGNORE 1 LINES;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