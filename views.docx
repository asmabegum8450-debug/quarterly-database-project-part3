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views.sql</w:t>
      </w:r>
    </w:p>
    <w:p>
      <w:r>
        <w:br/>
        <w:t>USE slc;</w:t>
        <w:br/>
        <w:br/>
        <w:t>CREATE OR REPLACE VIEW Tutor_Workload AS</w:t>
        <w:br/>
        <w:t xml:space="preserve">SELECT </w:t>
        <w:br/>
        <w:t xml:space="preserve">    t.Tutor_ID,</w:t>
        <w:br/>
        <w:t xml:space="preserve">    t.Name,</w:t>
        <w:br/>
        <w:t xml:space="preserve">    COUNT(s.Session_ID) AS Total_Sessions</w:t>
        <w:br/>
        <w:t>FROM Tutors t</w:t>
        <w:br/>
        <w:t>LEFT JOIN Sessions s ON t.Tutor_ID = s.Tutor_ID</w:t>
        <w:br/>
        <w:t>GROUP BY t.Tutor_ID;</w:t>
        <w:br/>
        <w:br/>
        <w:t>CREATE OR REPLACE VIEW Student_Attendance AS</w:t>
        <w:br/>
        <w:t xml:space="preserve">SELECT </w:t>
        <w:br/>
        <w:t xml:space="preserve">    st.Student_ID,</w:t>
        <w:br/>
        <w:t xml:space="preserve">    st.Student_Name,</w:t>
        <w:br/>
        <w:t xml:space="preserve">    SUM(a.Status = 'Present') AS Days_Present,</w:t>
        <w:br/>
        <w:t xml:space="preserve">    SUM(a.Status = 'Absent') AS Days_Absent</w:t>
        <w:br/>
        <w:t>FROM Students st</w:t>
        <w:br/>
        <w:t>LEFT JOIN Attendance a ON st.Student_ID = a.Student_ID</w:t>
        <w:br/>
        <w:t>GROUP BY st.Student_ID;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