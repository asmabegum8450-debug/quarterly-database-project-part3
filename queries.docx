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queries.sql</w:t>
      </w:r>
    </w:p>
    <w:p>
      <w:r>
        <w:br/>
        <w:t>USE slc;</w:t>
        <w:br/>
        <w:br/>
        <w:t>SELECT s.Session_ID, t.Name, sub.Subject_Name, s.Session_Date, s.Session_Time</w:t>
        <w:br/>
        <w:t>FROM Sessions s</w:t>
        <w:br/>
        <w:t>JOIN Tutors t ON s.Tutor_ID = t.Tutor_ID</w:t>
        <w:br/>
        <w:t>JOIN Subjects sub ON s.Subject_ID = sub.Subject_ID;</w:t>
        <w:br/>
        <w:br/>
        <w:t>SELECT Session_ID, COUNT(*) AS Total_Attended</w:t>
        <w:br/>
        <w:t>FROM Attendance</w:t>
        <w:br/>
        <w:t>WHERE Status = 'Present'</w:t>
        <w:br/>
        <w:t>GROUP BY Session_ID;</w:t>
        <w:br/>
        <w:br/>
        <w:t>SELECT t.Tutor_ID, t.Name, COUNT(s.Session_ID) AS Total_Sessions</w:t>
        <w:br/>
        <w:t>FROM Tutors t</w:t>
        <w:br/>
        <w:t>LEFT JOIN Sessions s ON t.Tutor_ID = s.Tutor_ID</w:t>
        <w:br/>
        <w:t>GROUP BY t.Tutor_ID;</w:t>
        <w:br/>
        <w:br/>
        <w:t>SELECT st.Student_Name, a.Session_ID, a.Status, a.Comments</w:t>
        <w:br/>
        <w:t>FROM Students st</w:t>
        <w:br/>
        <w:t>JOIN Attendance a ON st.Student_ID = a.Student_ID</w:t>
        <w:br/>
        <w:t>ORDER BY st.Student_Name;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