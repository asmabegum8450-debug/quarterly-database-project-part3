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schema.sql</w:t>
      </w:r>
    </w:p>
    <w:p>
      <w:r>
        <w:br/>
        <w:t>CREATE DATABASE IF NOT EXISTS slc;</w:t>
        <w:br/>
        <w:t>USE slc;</w:t>
        <w:br/>
        <w:br/>
        <w:t>CREATE TABLE Students (</w:t>
        <w:br/>
        <w:t xml:space="preserve">    Student_ID INT PRIMARY KEY,</w:t>
        <w:br/>
        <w:t xml:space="preserve">    Student_Name VARCHAR(100) NOT NULL,</w:t>
        <w:br/>
        <w:t xml:space="preserve">    Email VARCHAR(100) UNIQUE</w:t>
        <w:br/>
        <w:t>);</w:t>
        <w:br/>
        <w:br/>
        <w:t>CREATE TABLE Tutors (</w:t>
        <w:br/>
        <w:t xml:space="preserve">    Tutor_ID INT PRIMARY KEY,</w:t>
        <w:br/>
        <w:t xml:space="preserve">    Name VARCHAR(100) NOT NULL,</w:t>
        <w:br/>
        <w:t xml:space="preserve">    Email VARCHAR(100) UNIQUE,</w:t>
        <w:br/>
        <w:t xml:space="preserve">    Subject_Expertise VARCHAR(100)</w:t>
        <w:br/>
        <w:t>);</w:t>
        <w:br/>
        <w:br/>
        <w:t>CREATE TABLE Subjects (</w:t>
        <w:br/>
        <w:t xml:space="preserve">    Subject_ID INT PRIMARY KEY,</w:t>
        <w:br/>
        <w:t xml:space="preserve">    Subject_Name VARCHAR(100) NOT NULL,</w:t>
        <w:br/>
        <w:t xml:space="preserve">    Course_Code VARCHAR(20)</w:t>
        <w:br/>
        <w:t>);</w:t>
        <w:br/>
        <w:br/>
        <w:t>CREATE TABLE Sessions (</w:t>
        <w:br/>
        <w:t xml:space="preserve">    Session_ID INT PRIMARY KEY,</w:t>
        <w:br/>
        <w:t xml:space="preserve">    Tutor_ID INT NOT NULL,</w:t>
        <w:br/>
        <w:t xml:space="preserve">    Subject_ID INT NOT NULL,</w:t>
        <w:br/>
        <w:t xml:space="preserve">    Session_Date DATE NOT NULL,</w:t>
        <w:br/>
        <w:t xml:space="preserve">    Session_Time TIME NOT NULL,</w:t>
        <w:br/>
        <w:t xml:space="preserve">    Location VARCHAR(100),</w:t>
        <w:br/>
        <w:t xml:space="preserve">    FOREIGN KEY (Tutor_ID) REFERENCES Tutors(Tutor_ID),</w:t>
        <w:br/>
        <w:t xml:space="preserve">    FOREIGN KEY (Subject_ID) REFERENCES Subjects(Subject_ID)</w:t>
        <w:br/>
        <w:t>);</w:t>
        <w:br/>
        <w:br/>
        <w:t>CREATE TABLE Attendance (</w:t>
        <w:br/>
        <w:t xml:space="preserve">    Attendance_ID INT PRIMARY KEY,</w:t>
        <w:br/>
        <w:t xml:space="preserve">    Session_ID INT NOT NULL,</w:t>
        <w:br/>
        <w:t xml:space="preserve">    Student_ID INT NOT NULL,</w:t>
        <w:br/>
        <w:t xml:space="preserve">    Status VARCHAR(20) CHECK (Status IN ('Present','Absent')),</w:t>
        <w:br/>
        <w:t xml:space="preserve">    Comments VARCHAR(255),</w:t>
        <w:br/>
        <w:t xml:space="preserve">    FOREIGN KEY (Session_ID) REFERENCES Sessions(Session_ID),</w:t>
        <w:br/>
        <w:t xml:space="preserve">    FOREIGN KEY (Student_ID) REFERENCES Students(Student_ID)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